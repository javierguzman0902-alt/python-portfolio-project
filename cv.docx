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739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39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Javier Guzman|(706)-934-4403|javierguzman0902@gmail.com</w:t>
      </w:r>
    </w:p>
    <w:p>
      <w:pPr>
        <w:pStyle w:val="Heading1"/>
      </w:pPr>
      <w:r>
        <w:t>About Me</w:t>
      </w:r>
    </w:p>
    <w:p>
      <w:r>
        <w:t>Cybersecurity Student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Walmart </w:t>
      </w:r>
      <w:r>
        <w:rPr>
          <w:i/>
        </w:rPr>
        <w:t>2025-Present</w:t>
        <w:br/>
      </w:r>
      <w:r>
        <w:t>Maintenance</w:t>
      </w:r>
    </w:p>
    <w:p>
      <w:r>
        <w:rPr>
          <w:b/>
        </w:rPr>
        <w:t xml:space="preserve">United States Marine Corps </w:t>
      </w:r>
      <w:r>
        <w:rPr>
          <w:i/>
        </w:rPr>
        <w:t>2018-2022</w:t>
        <w:br/>
      </w:r>
      <w:r>
        <w:t>Infantry</w:t>
      </w:r>
    </w:p>
    <w:p>
      <w:pPr>
        <w:pStyle w:val="Heading1"/>
      </w:pPr>
      <w:r>
        <w:t>Skills</w:t>
      </w:r>
    </w:p>
    <w:p>
      <w:pPr>
        <w:pStyle w:val="ListBullet"/>
      </w:pPr>
      <w:r>
        <w:t>No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CV generated usuing Python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